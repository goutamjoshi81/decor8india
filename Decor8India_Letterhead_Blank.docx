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018"/>
      </w:tblGrid>
      <w:tr w:rsidR="00797586" w14:paraId="2EC71FFD" w14:textId="77777777">
        <w:trPr>
          <w:jc w:val="center"/>
        </w:trPr>
        <w:tc>
          <w:tcPr>
            <w:tcW w:w="5018" w:type="dxa"/>
            <w:vAlign w:val="center"/>
          </w:tcPr>
          <w:p w14:paraId="24B5BE68" w14:textId="77777777" w:rsidR="00797586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B170BC9" wp14:editId="2E2BE979">
                  <wp:extent cx="2011680" cy="20116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6716C" w14:textId="77777777" w:rsidR="00797586" w:rsidRDefault="00000000">
            <w:pPr>
              <w:spacing w:before="40" w:after="0"/>
            </w:pPr>
            <w:r>
              <w:rPr>
                <w:rFonts w:ascii="Arial" w:hAnsi="Arial"/>
                <w:b/>
                <w:color w:val="B8860B"/>
                <w:sz w:val="15"/>
              </w:rPr>
              <w:t>ARCHITECTURE &amp; TURNKEY INTERIOR STUDIO</w:t>
            </w:r>
          </w:p>
        </w:tc>
        <w:tc>
          <w:tcPr>
            <w:tcW w:w="5018" w:type="dxa"/>
            <w:vAlign w:val="center"/>
          </w:tcPr>
          <w:p w14:paraId="6E4A2DAC" w14:textId="77777777" w:rsidR="00797586" w:rsidRDefault="00000000">
            <w:pPr>
              <w:spacing w:after="20"/>
              <w:jc w:val="right"/>
            </w:pPr>
            <w:r>
              <w:rPr>
                <w:rFonts w:ascii="Georgia" w:hAnsi="Georgia"/>
                <w:b/>
                <w:color w:val="1A1C22"/>
                <w:sz w:val="19"/>
              </w:rPr>
              <w:t>DECOR8 INDIA INTERIORS PVT. LTD.</w:t>
            </w:r>
            <w:r>
              <w:rPr>
                <w:rFonts w:ascii="Georgia" w:hAnsi="Georgia"/>
                <w:b/>
                <w:color w:val="1A1C22"/>
                <w:sz w:val="19"/>
              </w:rPr>
              <w:br/>
            </w:r>
            <w:r>
              <w:rPr>
                <w:rFonts w:ascii="Arial" w:hAnsi="Arial"/>
                <w:color w:val="5A5F69"/>
                <w:sz w:val="15"/>
              </w:rPr>
              <w:t>Corporate HQ: #14, Sy No 36/1, Vasanth Vallabnagar,</w:t>
            </w:r>
            <w:r>
              <w:rPr>
                <w:rFonts w:ascii="Arial" w:hAnsi="Arial"/>
                <w:color w:val="5A5F69"/>
                <w:sz w:val="15"/>
              </w:rPr>
              <w:br/>
              <w:t>Vasanthpura, Uttrahalli Hobli, Bengaluru - 560061</w:t>
            </w:r>
            <w:r>
              <w:rPr>
                <w:rFonts w:ascii="Arial" w:hAnsi="Arial"/>
                <w:color w:val="5A5F69"/>
                <w:sz w:val="15"/>
              </w:rPr>
              <w:br/>
              <w:t>Tel: +91 93805 23743 | +91 98765 43210</w:t>
            </w:r>
            <w:r>
              <w:rPr>
                <w:rFonts w:ascii="Arial" w:hAnsi="Arial"/>
                <w:color w:val="5A5F69"/>
                <w:sz w:val="15"/>
              </w:rPr>
              <w:br/>
              <w:t>Email: support@decor8india.com | Web: www.decor8india.com</w:t>
            </w:r>
            <w:r>
              <w:rPr>
                <w:rFonts w:ascii="Arial" w:hAnsi="Arial"/>
                <w:color w:val="5A5F69"/>
                <w:sz w:val="15"/>
              </w:rPr>
              <w:br/>
              <w:t>ISO 9001:2015 Certified | Turnkey Architecture &amp; Execution</w:t>
            </w:r>
          </w:p>
        </w:tc>
      </w:tr>
    </w:tbl>
    <w:p w14:paraId="2822F42B" w14:textId="77777777" w:rsidR="00797586" w:rsidRDefault="00797586">
      <w:pPr>
        <w:pBdr>
          <w:bottom w:val="single" w:sz="16" w:space="1" w:color="D4AF37"/>
        </w:pBdr>
        <w:spacing w:before="40" w:after="160"/>
      </w:pPr>
    </w:p>
    <w:p w14:paraId="5FFDE57E" w14:textId="77777777" w:rsidR="00797586" w:rsidRDefault="00797586">
      <w:pPr>
        <w:spacing w:before="240" w:after="240"/>
      </w:pPr>
    </w:p>
    <w:p w14:paraId="5A74AB10" w14:textId="77777777" w:rsidR="00797586" w:rsidRDefault="00797586">
      <w:pPr>
        <w:spacing w:before="240" w:after="240"/>
      </w:pPr>
    </w:p>
    <w:p w14:paraId="48D36DF0" w14:textId="77777777" w:rsidR="00797586" w:rsidRDefault="00797586">
      <w:pPr>
        <w:spacing w:before="240" w:after="240"/>
      </w:pPr>
    </w:p>
    <w:p w14:paraId="722D63F4" w14:textId="77777777" w:rsidR="00797586" w:rsidRDefault="00797586">
      <w:pPr>
        <w:spacing w:before="240" w:after="240"/>
      </w:pPr>
    </w:p>
    <w:p w14:paraId="259CBEE7" w14:textId="77777777" w:rsidR="00A173BF" w:rsidRDefault="00A173BF">
      <w:pPr>
        <w:spacing w:before="240" w:after="240"/>
      </w:pPr>
    </w:p>
    <w:p w14:paraId="05221E6D" w14:textId="77777777" w:rsidR="00A173BF" w:rsidRDefault="00A173BF">
      <w:pPr>
        <w:spacing w:before="240" w:after="240"/>
      </w:pPr>
    </w:p>
    <w:p w14:paraId="5D65E322" w14:textId="77777777" w:rsidR="00A173BF" w:rsidRDefault="00A173BF">
      <w:pPr>
        <w:spacing w:before="240" w:after="240"/>
      </w:pPr>
    </w:p>
    <w:p w14:paraId="092F1FCB" w14:textId="77777777" w:rsidR="00A173BF" w:rsidRDefault="00A173BF">
      <w:pPr>
        <w:spacing w:before="240" w:after="240"/>
      </w:pPr>
    </w:p>
    <w:p w14:paraId="52608AB0" w14:textId="77777777" w:rsidR="00797586" w:rsidRDefault="00797586">
      <w:pPr>
        <w:spacing w:before="240" w:after="240"/>
      </w:pPr>
    </w:p>
    <w:p w14:paraId="5CB5764D" w14:textId="77777777" w:rsidR="00797586" w:rsidRDefault="00797586">
      <w:pPr>
        <w:spacing w:before="240" w:after="240"/>
      </w:pPr>
    </w:p>
    <w:p w14:paraId="3888452F" w14:textId="77777777" w:rsidR="00797586" w:rsidRDefault="00797586">
      <w:pPr>
        <w:spacing w:before="240" w:after="240"/>
      </w:pPr>
    </w:p>
    <w:p w14:paraId="5ED2F46A" w14:textId="77777777" w:rsidR="00797586" w:rsidRDefault="00797586">
      <w:pPr>
        <w:spacing w:before="240" w:after="240"/>
      </w:pPr>
    </w:p>
    <w:p w14:paraId="5DF76644" w14:textId="77777777" w:rsidR="00797586" w:rsidRDefault="00797586">
      <w:pPr>
        <w:spacing w:before="240" w:after="240"/>
      </w:pPr>
    </w:p>
    <w:p w14:paraId="771B1DC9" w14:textId="77777777" w:rsidR="00797586" w:rsidRDefault="00797586">
      <w:pPr>
        <w:spacing w:before="240" w:after="240"/>
      </w:pPr>
    </w:p>
    <w:p w14:paraId="6652951D" w14:textId="77777777" w:rsidR="00797586" w:rsidRDefault="00797586">
      <w:pPr>
        <w:spacing w:before="240" w:after="240"/>
      </w:pPr>
    </w:p>
    <w:p w14:paraId="092F655C" w14:textId="77777777" w:rsidR="00797586" w:rsidRDefault="00797586">
      <w:pPr>
        <w:pBdr>
          <w:bottom w:val="single" w:sz="12" w:space="1" w:color="D4AF37"/>
        </w:pBdr>
        <w:spacing w:before="48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797586" w14:paraId="7D4FC893" w14:textId="77777777">
        <w:trPr>
          <w:jc w:val="center"/>
        </w:trPr>
        <w:tc>
          <w:tcPr>
            <w:tcW w:w="3346" w:type="dxa"/>
          </w:tcPr>
          <w:p w14:paraId="7A503C81" w14:textId="77777777" w:rsidR="00797586" w:rsidRDefault="00000000">
            <w:pPr>
              <w:spacing w:before="40" w:after="0"/>
            </w:pPr>
            <w:r>
              <w:rPr>
                <w:rFonts w:ascii="Arial" w:hAnsi="Arial"/>
                <w:b/>
                <w:color w:val="B8860B"/>
                <w:sz w:val="15"/>
              </w:rPr>
              <w:t>BENGALURU (HQ Studio)</w:t>
            </w:r>
            <w:r>
              <w:rPr>
                <w:rFonts w:ascii="Arial" w:hAnsi="Arial"/>
                <w:b/>
                <w:color w:val="B8860B"/>
                <w:sz w:val="15"/>
              </w:rPr>
              <w:br/>
            </w:r>
            <w:r>
              <w:rPr>
                <w:rFonts w:ascii="Arial" w:hAnsi="Arial"/>
                <w:color w:val="646973"/>
                <w:sz w:val="13"/>
              </w:rPr>
              <w:t>#14, Sy No 36/1, Vasanth Vallabnagar,</w:t>
            </w:r>
            <w:r>
              <w:rPr>
                <w:rFonts w:ascii="Arial" w:hAnsi="Arial"/>
                <w:color w:val="646973"/>
                <w:sz w:val="13"/>
              </w:rPr>
              <w:br/>
              <w:t>Uttrahalli Hobli, Bengaluru - 560061</w:t>
            </w:r>
            <w:r>
              <w:rPr>
                <w:rFonts w:ascii="Arial" w:hAnsi="Arial"/>
                <w:color w:val="646973"/>
                <w:sz w:val="13"/>
              </w:rPr>
              <w:br/>
              <w:t>Tel: +91 93805 23743</w:t>
            </w:r>
          </w:p>
        </w:tc>
        <w:tc>
          <w:tcPr>
            <w:tcW w:w="3346" w:type="dxa"/>
          </w:tcPr>
          <w:p w14:paraId="732E2901" w14:textId="77777777" w:rsidR="00797586" w:rsidRDefault="00000000">
            <w:pPr>
              <w:spacing w:before="40" w:after="0"/>
            </w:pPr>
            <w:r>
              <w:rPr>
                <w:rFonts w:ascii="Arial" w:hAnsi="Arial"/>
                <w:b/>
                <w:color w:val="B8860B"/>
                <w:sz w:val="15"/>
              </w:rPr>
              <w:t>HYDERABAD Studio</w:t>
            </w:r>
            <w:r>
              <w:rPr>
                <w:rFonts w:ascii="Arial" w:hAnsi="Arial"/>
                <w:b/>
                <w:color w:val="B8860B"/>
                <w:sz w:val="15"/>
              </w:rPr>
              <w:br/>
            </w:r>
            <w:r>
              <w:rPr>
                <w:rFonts w:ascii="Arial" w:hAnsi="Arial"/>
                <w:color w:val="646973"/>
                <w:sz w:val="13"/>
              </w:rPr>
              <w:t>Plot 450, Road 36, Jubilee Hills,</w:t>
            </w:r>
            <w:r>
              <w:rPr>
                <w:rFonts w:ascii="Arial" w:hAnsi="Arial"/>
                <w:color w:val="646973"/>
                <w:sz w:val="13"/>
              </w:rPr>
              <w:br/>
              <w:t>Hyderabad, Telangana - 500033</w:t>
            </w:r>
            <w:r>
              <w:rPr>
                <w:rFonts w:ascii="Arial" w:hAnsi="Arial"/>
                <w:color w:val="646973"/>
                <w:sz w:val="13"/>
              </w:rPr>
              <w:br/>
              <w:t>Tel: +91 98765 43210</w:t>
            </w:r>
          </w:p>
        </w:tc>
        <w:tc>
          <w:tcPr>
            <w:tcW w:w="3346" w:type="dxa"/>
          </w:tcPr>
          <w:p w14:paraId="4CE80D37" w14:textId="77777777" w:rsidR="00797586" w:rsidRDefault="00000000">
            <w:pPr>
              <w:spacing w:before="40" w:after="0"/>
            </w:pPr>
            <w:r>
              <w:rPr>
                <w:rFonts w:ascii="Arial" w:hAnsi="Arial"/>
                <w:b/>
                <w:color w:val="B8860B"/>
                <w:sz w:val="15"/>
              </w:rPr>
              <w:t>MUMBAI Studio</w:t>
            </w:r>
            <w:r>
              <w:rPr>
                <w:rFonts w:ascii="Arial" w:hAnsi="Arial"/>
                <w:b/>
                <w:color w:val="B8860B"/>
                <w:sz w:val="15"/>
              </w:rPr>
              <w:br/>
            </w:r>
            <w:r>
              <w:rPr>
                <w:rFonts w:ascii="Arial" w:hAnsi="Arial"/>
                <w:color w:val="646973"/>
                <w:sz w:val="13"/>
              </w:rPr>
              <w:t>Suite 802, Maker Chambers V,</w:t>
            </w:r>
            <w:r>
              <w:rPr>
                <w:rFonts w:ascii="Arial" w:hAnsi="Arial"/>
                <w:color w:val="646973"/>
                <w:sz w:val="13"/>
              </w:rPr>
              <w:br/>
              <w:t>Nariman Point, Mumbai - 400021</w:t>
            </w:r>
            <w:r>
              <w:rPr>
                <w:rFonts w:ascii="Arial" w:hAnsi="Arial"/>
                <w:color w:val="646973"/>
                <w:sz w:val="13"/>
              </w:rPr>
              <w:br/>
              <w:t>Tel: +91 98200 11223</w:t>
            </w:r>
          </w:p>
        </w:tc>
      </w:tr>
    </w:tbl>
    <w:p w14:paraId="78CEA82F" w14:textId="77777777" w:rsidR="00797586" w:rsidRDefault="00000000">
      <w:pPr>
        <w:spacing w:before="120" w:after="0"/>
        <w:jc w:val="center"/>
      </w:pPr>
      <w:r>
        <w:rPr>
          <w:rFonts w:ascii="Arial" w:hAnsi="Arial"/>
          <w:b/>
          <w:color w:val="8C8C8C"/>
          <w:sz w:val="14"/>
        </w:rPr>
        <w:t>www.decor8india.com  •  support@decor8india.com  •  Luxury Interior Architecture &amp; Turnkey Execution</w:t>
      </w:r>
    </w:p>
    <w:sectPr w:rsidR="00797586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808997">
    <w:abstractNumId w:val="8"/>
  </w:num>
  <w:num w:numId="2" w16cid:durableId="191381864">
    <w:abstractNumId w:val="6"/>
  </w:num>
  <w:num w:numId="3" w16cid:durableId="668413518">
    <w:abstractNumId w:val="5"/>
  </w:num>
  <w:num w:numId="4" w16cid:durableId="482356483">
    <w:abstractNumId w:val="4"/>
  </w:num>
  <w:num w:numId="5" w16cid:durableId="37557274">
    <w:abstractNumId w:val="7"/>
  </w:num>
  <w:num w:numId="6" w16cid:durableId="2086486264">
    <w:abstractNumId w:val="3"/>
  </w:num>
  <w:num w:numId="7" w16cid:durableId="1406605857">
    <w:abstractNumId w:val="2"/>
  </w:num>
  <w:num w:numId="8" w16cid:durableId="1840778068">
    <w:abstractNumId w:val="1"/>
  </w:num>
  <w:num w:numId="9" w16cid:durableId="1843350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65A"/>
    <w:rsid w:val="0006063C"/>
    <w:rsid w:val="000D4557"/>
    <w:rsid w:val="0015074B"/>
    <w:rsid w:val="0029639D"/>
    <w:rsid w:val="00326F90"/>
    <w:rsid w:val="00797586"/>
    <w:rsid w:val="00823500"/>
    <w:rsid w:val="00A173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4CBF7"/>
  <w14:defaultImageDpi w14:val="300"/>
  <w15:docId w15:val="{FDB4BA8E-E3BF-468A-AE8B-AB9AAF12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GOUTAM PARAMESHWAR JOSHI</cp:lastModifiedBy>
  <cp:revision>2</cp:revision>
  <dcterms:created xsi:type="dcterms:W3CDTF">2013-12-23T23:15:00Z</dcterms:created>
  <dcterms:modified xsi:type="dcterms:W3CDTF">2026-08-24T14:30:00Z</dcterms:modified>
  <cp:category/>
</cp:coreProperties>
</file>